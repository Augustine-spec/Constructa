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 Cooling System Background GIF</w:t>
      </w:r>
    </w:p>
    <w:p>
      <w:r>
        <w:t>High-quality, slow-transition animated GIF optimized for website background use.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_cooling_system_slow_hq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