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3461"/>
        <w:tblW w:w="8772" w:type="dxa"/>
        <w:tblLook w:val="04A0" w:firstRow="1" w:lastRow="0" w:firstColumn="1" w:lastColumn="0" w:noHBand="0" w:noVBand="1"/>
      </w:tblPr>
      <w:tblGrid>
        <w:gridCol w:w="2924"/>
        <w:gridCol w:w="2924"/>
        <w:gridCol w:w="2924"/>
      </w:tblGrid>
      <w:tr w:rsidR="004F3CDA" w:rsidRPr="004F3CDA" w14:paraId="479EECB6" w14:textId="77777777" w:rsidTr="009C00BC">
        <w:trPr>
          <w:trHeight w:val="1393"/>
        </w:trPr>
        <w:tc>
          <w:tcPr>
            <w:tcW w:w="2924" w:type="dxa"/>
          </w:tcPr>
          <w:p w14:paraId="2CAC0273" w14:textId="77A9392A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bookmarkStart w:id="0" w:name="_GoBack"/>
            <w:bookmarkEnd w:id="0"/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924" w:type="dxa"/>
          </w:tcPr>
          <w:p w14:paraId="5DE6B3AB" w14:textId="4C2128C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924" w:type="dxa"/>
          </w:tcPr>
          <w:p w14:paraId="7687824E" w14:textId="00D746C9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4FE7B510" w14:textId="77777777" w:rsidTr="009C00BC">
        <w:trPr>
          <w:trHeight w:val="1414"/>
        </w:trPr>
        <w:tc>
          <w:tcPr>
            <w:tcW w:w="2924" w:type="dxa"/>
          </w:tcPr>
          <w:p w14:paraId="36EBDE0E" w14:textId="7C38BA6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</w:t>
            </w:r>
          </w:p>
        </w:tc>
        <w:tc>
          <w:tcPr>
            <w:tcW w:w="2924" w:type="dxa"/>
          </w:tcPr>
          <w:p w14:paraId="11B2940F" w14:textId="213B3D52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924" w:type="dxa"/>
          </w:tcPr>
          <w:p w14:paraId="0AE6B62E" w14:textId="02D92398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user identifier</w:t>
            </w:r>
          </w:p>
        </w:tc>
      </w:tr>
      <w:tr w:rsidR="004F3CDA" w:rsidRPr="004F3CDA" w14:paraId="1160BD5B" w14:textId="77777777" w:rsidTr="009C00BC">
        <w:trPr>
          <w:trHeight w:val="1393"/>
        </w:trPr>
        <w:tc>
          <w:tcPr>
            <w:tcW w:w="2924" w:type="dxa"/>
          </w:tcPr>
          <w:p w14:paraId="071A030E" w14:textId="3335AB3E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 xml:space="preserve">Name </w:t>
            </w:r>
          </w:p>
        </w:tc>
        <w:tc>
          <w:tcPr>
            <w:tcW w:w="2924" w:type="dxa"/>
          </w:tcPr>
          <w:p w14:paraId="0BF3D434" w14:textId="23EE6D71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924" w:type="dxa"/>
          </w:tcPr>
          <w:p w14:paraId="24209780" w14:textId="7FC74D3A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full name</w:t>
            </w:r>
          </w:p>
        </w:tc>
      </w:tr>
      <w:tr w:rsidR="004F3CDA" w:rsidRPr="004F3CDA" w14:paraId="69BB61B8" w14:textId="77777777" w:rsidTr="009C00BC">
        <w:trPr>
          <w:trHeight w:val="1393"/>
        </w:trPr>
        <w:tc>
          <w:tcPr>
            <w:tcW w:w="2924" w:type="dxa"/>
          </w:tcPr>
          <w:p w14:paraId="474CF3D8" w14:textId="47A0F175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email</w:t>
            </w:r>
          </w:p>
        </w:tc>
        <w:tc>
          <w:tcPr>
            <w:tcW w:w="2924" w:type="dxa"/>
          </w:tcPr>
          <w:p w14:paraId="6E33909D" w14:textId="6F38B1F9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924" w:type="dxa"/>
          </w:tcPr>
          <w:p w14:paraId="4B3FCD7F" w14:textId="4C32EE8B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email address</w:t>
            </w:r>
          </w:p>
        </w:tc>
      </w:tr>
      <w:tr w:rsidR="004F3CDA" w:rsidRPr="004F3CDA" w14:paraId="74AFE202" w14:textId="77777777" w:rsidTr="009C00BC">
        <w:trPr>
          <w:trHeight w:val="1414"/>
        </w:trPr>
        <w:tc>
          <w:tcPr>
            <w:tcW w:w="2924" w:type="dxa"/>
          </w:tcPr>
          <w:p w14:paraId="54A0AEDA" w14:textId="184CAE66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password</w:t>
            </w:r>
          </w:p>
        </w:tc>
        <w:tc>
          <w:tcPr>
            <w:tcW w:w="2924" w:type="dxa"/>
          </w:tcPr>
          <w:p w14:paraId="3360C753" w14:textId="6B66E51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22CB84BC" w14:textId="24705B0F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Encrypted password</w:t>
            </w:r>
          </w:p>
        </w:tc>
      </w:tr>
      <w:tr w:rsidR="004F3CDA" w:rsidRPr="004F3CDA" w14:paraId="7934B59A" w14:textId="77777777" w:rsidTr="009C00BC">
        <w:trPr>
          <w:trHeight w:val="1393"/>
        </w:trPr>
        <w:tc>
          <w:tcPr>
            <w:tcW w:w="2924" w:type="dxa"/>
          </w:tcPr>
          <w:p w14:paraId="1A7E4C08" w14:textId="76C8EAFE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phone</w:t>
            </w:r>
          </w:p>
        </w:tc>
        <w:tc>
          <w:tcPr>
            <w:tcW w:w="2924" w:type="dxa"/>
          </w:tcPr>
          <w:p w14:paraId="7A37988F" w14:textId="561ED0A3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41E494FE" w14:textId="0D54778C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 number</w:t>
            </w:r>
          </w:p>
        </w:tc>
      </w:tr>
      <w:tr w:rsidR="004F3CDA" w:rsidRPr="004F3CDA" w14:paraId="43E7F400" w14:textId="77777777" w:rsidTr="009C00BC">
        <w:trPr>
          <w:trHeight w:val="1393"/>
        </w:trPr>
        <w:tc>
          <w:tcPr>
            <w:tcW w:w="2924" w:type="dxa"/>
          </w:tcPr>
          <w:p w14:paraId="7627D345" w14:textId="4328C672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role</w:t>
            </w:r>
          </w:p>
        </w:tc>
        <w:tc>
          <w:tcPr>
            <w:tcW w:w="2924" w:type="dxa"/>
          </w:tcPr>
          <w:p w14:paraId="70E107DB" w14:textId="008A83C6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03F75E43" w14:textId="47424C9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role (Admin/User/Engineer)</w:t>
            </w:r>
          </w:p>
        </w:tc>
      </w:tr>
    </w:tbl>
    <w:p w14:paraId="70D23019" w14:textId="77777777" w:rsidR="003D7878" w:rsidRPr="004F3CDA" w:rsidRDefault="0012569F">
      <w:pPr>
        <w:pStyle w:val="Heading1"/>
        <w:rPr>
          <w:b w:val="0"/>
          <w:color w:val="auto"/>
        </w:rPr>
      </w:pPr>
      <w:r w:rsidRPr="004F3CDA">
        <w:rPr>
          <w:b w:val="0"/>
          <w:color w:val="auto"/>
        </w:rPr>
        <w:t xml:space="preserve">Table Design – </w:t>
      </w:r>
      <w:proofErr w:type="spellStart"/>
      <w:r w:rsidRPr="004F3CDA">
        <w:rPr>
          <w:b w:val="0"/>
          <w:color w:val="auto"/>
        </w:rPr>
        <w:t>Constructa</w:t>
      </w:r>
      <w:proofErr w:type="spellEnd"/>
    </w:p>
    <w:p w14:paraId="4A8C34AE" w14:textId="061F8A32" w:rsidR="003D7878" w:rsidRPr="004F3CDA" w:rsidRDefault="0012569F" w:rsidP="00344403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t>Users Table</w:t>
      </w:r>
    </w:p>
    <w:p w14:paraId="03054495" w14:textId="7C24C63E" w:rsidR="00344403" w:rsidRPr="004F3CDA" w:rsidRDefault="00344403" w:rsidP="00344403"/>
    <w:p w14:paraId="29D6289F" w14:textId="77777777" w:rsidR="00344403" w:rsidRPr="004F3CDA" w:rsidRDefault="00344403" w:rsidP="00344403"/>
    <w:p w14:paraId="2527E240" w14:textId="77777777" w:rsidR="00344403" w:rsidRPr="004F3CDA" w:rsidRDefault="00344403" w:rsidP="00344403"/>
    <w:p w14:paraId="232560C2" w14:textId="4EE66959" w:rsidR="00344403" w:rsidRPr="004F3CDA" w:rsidRDefault="00344403" w:rsidP="00344403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lastRenderedPageBreak/>
        <w:t>House Requirements Table</w:t>
      </w:r>
    </w:p>
    <w:p w14:paraId="78645937" w14:textId="77777777" w:rsidR="004F3CDA" w:rsidRPr="004F3CDA" w:rsidRDefault="004F3CDA" w:rsidP="004F3CDA"/>
    <w:tbl>
      <w:tblPr>
        <w:tblStyle w:val="TableGrid"/>
        <w:tblW w:w="8634" w:type="dxa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F3CDA" w:rsidRPr="004F3CDA" w14:paraId="338997A4" w14:textId="77777777" w:rsidTr="009C00BC">
        <w:trPr>
          <w:trHeight w:val="1527"/>
        </w:trPr>
        <w:tc>
          <w:tcPr>
            <w:tcW w:w="2878" w:type="dxa"/>
          </w:tcPr>
          <w:p w14:paraId="2A597485" w14:textId="7237F9D6" w:rsidR="009C00BC" w:rsidRPr="004F3CDA" w:rsidRDefault="009C00BC" w:rsidP="009C00BC">
            <w:r w:rsidRPr="004F3CDA">
              <w:t>Column</w:t>
            </w:r>
          </w:p>
        </w:tc>
        <w:tc>
          <w:tcPr>
            <w:tcW w:w="2878" w:type="dxa"/>
          </w:tcPr>
          <w:p w14:paraId="44D7D12E" w14:textId="622C194E" w:rsidR="009C00BC" w:rsidRPr="004F3CDA" w:rsidRDefault="009C00BC" w:rsidP="009C00BC">
            <w:r w:rsidRPr="004F3CDA">
              <w:t>Type</w:t>
            </w:r>
          </w:p>
        </w:tc>
        <w:tc>
          <w:tcPr>
            <w:tcW w:w="2878" w:type="dxa"/>
          </w:tcPr>
          <w:p w14:paraId="5461D756" w14:textId="5710156D" w:rsidR="009C00BC" w:rsidRPr="004F3CDA" w:rsidRDefault="009C00BC" w:rsidP="009C00BC">
            <w:r w:rsidRPr="004F3CDA">
              <w:t>Description</w:t>
            </w:r>
          </w:p>
        </w:tc>
      </w:tr>
      <w:tr w:rsidR="004F3CDA" w:rsidRPr="004F3CDA" w14:paraId="5063608C" w14:textId="77777777" w:rsidTr="009C00BC">
        <w:trPr>
          <w:trHeight w:val="1654"/>
        </w:trPr>
        <w:tc>
          <w:tcPr>
            <w:tcW w:w="2878" w:type="dxa"/>
          </w:tcPr>
          <w:p w14:paraId="408B4F63" w14:textId="06866033" w:rsidR="009C00BC" w:rsidRPr="004F3CDA" w:rsidRDefault="009C00BC" w:rsidP="009C00BC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2878" w:type="dxa"/>
          </w:tcPr>
          <w:p w14:paraId="3B715684" w14:textId="50D3B487" w:rsidR="009C00BC" w:rsidRPr="004F3CDA" w:rsidRDefault="009C00BC" w:rsidP="009C00BC">
            <w:r w:rsidRPr="004F3CDA">
              <w:t>INT PK</w:t>
            </w:r>
          </w:p>
        </w:tc>
        <w:tc>
          <w:tcPr>
            <w:tcW w:w="2878" w:type="dxa"/>
          </w:tcPr>
          <w:p w14:paraId="2C0CE368" w14:textId="1F12DCF4" w:rsidR="009C00BC" w:rsidRPr="004F3CDA" w:rsidRDefault="009C00BC" w:rsidP="009C00BC">
            <w:r w:rsidRPr="004F3CDA">
              <w:t>Unique requirement ID</w:t>
            </w:r>
          </w:p>
        </w:tc>
      </w:tr>
      <w:tr w:rsidR="004F3CDA" w:rsidRPr="004F3CDA" w14:paraId="3DE7F508" w14:textId="77777777" w:rsidTr="009C00BC">
        <w:trPr>
          <w:trHeight w:val="1527"/>
        </w:trPr>
        <w:tc>
          <w:tcPr>
            <w:tcW w:w="2878" w:type="dxa"/>
          </w:tcPr>
          <w:p w14:paraId="0F7BB860" w14:textId="6C253E85" w:rsidR="009C00BC" w:rsidRPr="004F3CDA" w:rsidRDefault="009C00BC" w:rsidP="009C00BC">
            <w:proofErr w:type="spellStart"/>
            <w:r w:rsidRPr="004F3CDA">
              <w:t>user_id</w:t>
            </w:r>
            <w:proofErr w:type="spellEnd"/>
          </w:p>
        </w:tc>
        <w:tc>
          <w:tcPr>
            <w:tcW w:w="2878" w:type="dxa"/>
          </w:tcPr>
          <w:p w14:paraId="1E83AEAB" w14:textId="465BF1A0" w:rsidR="009C00BC" w:rsidRPr="004F3CDA" w:rsidRDefault="009C00BC" w:rsidP="009C00BC">
            <w:r w:rsidRPr="004F3CDA">
              <w:t>INT FK</w:t>
            </w:r>
          </w:p>
        </w:tc>
        <w:tc>
          <w:tcPr>
            <w:tcW w:w="2878" w:type="dxa"/>
          </w:tcPr>
          <w:p w14:paraId="3E64D90F" w14:textId="33AE37CA" w:rsidR="009C00BC" w:rsidRPr="004F3CDA" w:rsidRDefault="009C00BC" w:rsidP="009C00BC">
            <w:r w:rsidRPr="004F3CDA">
              <w:t>References users(</w:t>
            </w:r>
            <w:proofErr w:type="spellStart"/>
            <w:r w:rsidRPr="004F3CDA">
              <w:t>user_id</w:t>
            </w:r>
            <w:proofErr w:type="spellEnd"/>
            <w:r w:rsidRPr="004F3CDA">
              <w:t>)</w:t>
            </w:r>
          </w:p>
        </w:tc>
      </w:tr>
      <w:tr w:rsidR="004F3CDA" w:rsidRPr="004F3CDA" w14:paraId="2E595653" w14:textId="77777777" w:rsidTr="009C00BC">
        <w:trPr>
          <w:trHeight w:val="1654"/>
        </w:trPr>
        <w:tc>
          <w:tcPr>
            <w:tcW w:w="2878" w:type="dxa"/>
          </w:tcPr>
          <w:p w14:paraId="06B012EB" w14:textId="6BDC64C8" w:rsidR="004F3CDA" w:rsidRPr="004F3CDA" w:rsidRDefault="004F3CDA" w:rsidP="004F3CDA">
            <w:proofErr w:type="spellStart"/>
            <w:r w:rsidRPr="004F3CDA">
              <w:t>plot_size</w:t>
            </w:r>
            <w:proofErr w:type="spellEnd"/>
          </w:p>
        </w:tc>
        <w:tc>
          <w:tcPr>
            <w:tcW w:w="2878" w:type="dxa"/>
          </w:tcPr>
          <w:p w14:paraId="2BD28123" w14:textId="35899140" w:rsidR="004F3CDA" w:rsidRPr="004F3CDA" w:rsidRDefault="004F3CDA" w:rsidP="004F3CDA">
            <w:proofErr w:type="gramStart"/>
            <w:r w:rsidRPr="004F3CDA">
              <w:t>VARCHAR(</w:t>
            </w:r>
            <w:proofErr w:type="gramEnd"/>
            <w:r w:rsidRPr="004F3CDA">
              <w:t>50)</w:t>
            </w:r>
          </w:p>
        </w:tc>
        <w:tc>
          <w:tcPr>
            <w:tcW w:w="2878" w:type="dxa"/>
          </w:tcPr>
          <w:p w14:paraId="284F77D7" w14:textId="42FBF88D" w:rsidR="004F3CDA" w:rsidRPr="004F3CDA" w:rsidRDefault="004F3CDA" w:rsidP="004F3CDA">
            <w:r w:rsidRPr="004F3CDA">
              <w:t>Plot dimensions</w:t>
            </w:r>
          </w:p>
        </w:tc>
      </w:tr>
      <w:tr w:rsidR="004F3CDA" w:rsidRPr="004F3CDA" w14:paraId="6C58DAC4" w14:textId="77777777" w:rsidTr="009C00BC">
        <w:trPr>
          <w:trHeight w:val="1527"/>
        </w:trPr>
        <w:tc>
          <w:tcPr>
            <w:tcW w:w="2878" w:type="dxa"/>
          </w:tcPr>
          <w:p w14:paraId="34516D18" w14:textId="01133F3A" w:rsidR="004F3CDA" w:rsidRPr="004F3CDA" w:rsidRDefault="004F3CDA" w:rsidP="004F3CDA">
            <w:r w:rsidRPr="004F3CDA">
              <w:t>floors</w:t>
            </w:r>
          </w:p>
        </w:tc>
        <w:tc>
          <w:tcPr>
            <w:tcW w:w="2878" w:type="dxa"/>
          </w:tcPr>
          <w:p w14:paraId="32D2FB60" w14:textId="79961219" w:rsidR="004F3CDA" w:rsidRPr="004F3CDA" w:rsidRDefault="004F3CDA" w:rsidP="004F3CDA">
            <w:r w:rsidRPr="004F3CDA">
              <w:t>INT</w:t>
            </w:r>
          </w:p>
        </w:tc>
        <w:tc>
          <w:tcPr>
            <w:tcW w:w="2878" w:type="dxa"/>
          </w:tcPr>
          <w:p w14:paraId="4378870E" w14:textId="577B1FA6" w:rsidR="004F3CDA" w:rsidRPr="004F3CDA" w:rsidRDefault="004F3CDA" w:rsidP="004F3CDA">
            <w:r w:rsidRPr="004F3CDA">
              <w:t>Number of floors</w:t>
            </w:r>
          </w:p>
        </w:tc>
      </w:tr>
      <w:tr w:rsidR="004F3CDA" w:rsidRPr="004F3CDA" w14:paraId="379C37D9" w14:textId="77777777" w:rsidTr="009C00BC">
        <w:trPr>
          <w:trHeight w:val="1527"/>
        </w:trPr>
        <w:tc>
          <w:tcPr>
            <w:tcW w:w="2878" w:type="dxa"/>
          </w:tcPr>
          <w:p w14:paraId="27CD8199" w14:textId="5A6D3D34" w:rsidR="004F3CDA" w:rsidRPr="004F3CDA" w:rsidRDefault="004F3CDA" w:rsidP="004F3CDA">
            <w:r w:rsidRPr="004F3CDA">
              <w:t>rooms</w:t>
            </w:r>
          </w:p>
        </w:tc>
        <w:tc>
          <w:tcPr>
            <w:tcW w:w="2878" w:type="dxa"/>
          </w:tcPr>
          <w:p w14:paraId="11F18FBE" w14:textId="0D413EB9" w:rsidR="004F3CDA" w:rsidRPr="004F3CDA" w:rsidRDefault="004F3CDA" w:rsidP="004F3CDA">
            <w:r w:rsidRPr="004F3CDA">
              <w:t>INT</w:t>
            </w:r>
          </w:p>
        </w:tc>
        <w:tc>
          <w:tcPr>
            <w:tcW w:w="2878" w:type="dxa"/>
          </w:tcPr>
          <w:p w14:paraId="54CECAAB" w14:textId="297A08C2" w:rsidR="004F3CDA" w:rsidRPr="004F3CDA" w:rsidRDefault="004F3CDA" w:rsidP="004F3CDA">
            <w:r w:rsidRPr="004F3CDA">
              <w:t>Number of rooms</w:t>
            </w:r>
          </w:p>
        </w:tc>
      </w:tr>
      <w:tr w:rsidR="004F3CDA" w:rsidRPr="004F3CDA" w14:paraId="0F0CFC5E" w14:textId="77777777" w:rsidTr="009C00BC">
        <w:trPr>
          <w:trHeight w:val="1527"/>
        </w:trPr>
        <w:tc>
          <w:tcPr>
            <w:tcW w:w="2878" w:type="dxa"/>
          </w:tcPr>
          <w:p w14:paraId="7F1759D1" w14:textId="2BD1E962" w:rsidR="004F3CDA" w:rsidRPr="004F3CDA" w:rsidRDefault="004F3CDA" w:rsidP="004F3CDA">
            <w:r w:rsidRPr="004F3CDA">
              <w:t>budget</w:t>
            </w:r>
          </w:p>
        </w:tc>
        <w:tc>
          <w:tcPr>
            <w:tcW w:w="2878" w:type="dxa"/>
          </w:tcPr>
          <w:p w14:paraId="3DDDACE6" w14:textId="1B0FF994" w:rsidR="004F3CDA" w:rsidRPr="004F3CDA" w:rsidRDefault="004F3CDA" w:rsidP="004F3CDA">
            <w:r w:rsidRPr="004F3CDA">
              <w:t>DECIMAL</w:t>
            </w:r>
          </w:p>
        </w:tc>
        <w:tc>
          <w:tcPr>
            <w:tcW w:w="2878" w:type="dxa"/>
          </w:tcPr>
          <w:p w14:paraId="24E29D94" w14:textId="49AED211" w:rsidR="004F3CDA" w:rsidRPr="004F3CDA" w:rsidRDefault="004F3CDA" w:rsidP="004F3CDA">
            <w:r w:rsidRPr="004F3CDA">
              <w:t>User budget</w:t>
            </w:r>
          </w:p>
        </w:tc>
      </w:tr>
    </w:tbl>
    <w:p w14:paraId="2A9F62AD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09EFF98D" w14:textId="65FFBAE3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proofErr w:type="spellStart"/>
      <w:r w:rsidRPr="004F3CDA">
        <w:rPr>
          <w:b w:val="0"/>
          <w:color w:val="auto"/>
          <w:sz w:val="40"/>
          <w:szCs w:val="40"/>
        </w:rPr>
        <w:t>Floor_Plans</w:t>
      </w:r>
      <w:proofErr w:type="spellEnd"/>
      <w:r w:rsidRPr="004F3CDA">
        <w:rPr>
          <w:b w:val="0"/>
          <w:color w:val="auto"/>
          <w:sz w:val="40"/>
          <w:szCs w:val="40"/>
        </w:rPr>
        <w:t xml:space="preserve"> Table</w:t>
      </w:r>
    </w:p>
    <w:p w14:paraId="1EB18F1A" w14:textId="77777777" w:rsidR="004F3CDA" w:rsidRPr="004F3CDA" w:rsidRDefault="004F3CDA" w:rsidP="004F3CDA"/>
    <w:tbl>
      <w:tblPr>
        <w:tblStyle w:val="TableGrid"/>
        <w:tblW w:w="7998" w:type="dxa"/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4F3CDA" w:rsidRPr="004F3CDA" w14:paraId="7FE03AD4" w14:textId="77777777" w:rsidTr="004F3CDA">
        <w:trPr>
          <w:trHeight w:val="1672"/>
        </w:trPr>
        <w:tc>
          <w:tcPr>
            <w:tcW w:w="2666" w:type="dxa"/>
          </w:tcPr>
          <w:p w14:paraId="345559C5" w14:textId="756CDD21" w:rsidR="004F3CDA" w:rsidRPr="004F3CDA" w:rsidRDefault="004F3CDA" w:rsidP="004F3CDA">
            <w:r w:rsidRPr="004F3CDA">
              <w:t>Column</w:t>
            </w:r>
          </w:p>
        </w:tc>
        <w:tc>
          <w:tcPr>
            <w:tcW w:w="2666" w:type="dxa"/>
          </w:tcPr>
          <w:p w14:paraId="0D118829" w14:textId="15A12630" w:rsidR="004F3CDA" w:rsidRPr="004F3CDA" w:rsidRDefault="004F3CDA" w:rsidP="004F3CDA">
            <w:r w:rsidRPr="004F3CDA">
              <w:t>Type</w:t>
            </w:r>
          </w:p>
        </w:tc>
        <w:tc>
          <w:tcPr>
            <w:tcW w:w="2666" w:type="dxa"/>
          </w:tcPr>
          <w:p w14:paraId="30D76D53" w14:textId="35B0F611" w:rsidR="004F3CDA" w:rsidRPr="004F3CDA" w:rsidRDefault="004F3CDA" w:rsidP="004F3CDA">
            <w:r w:rsidRPr="004F3CDA">
              <w:t>Description</w:t>
            </w:r>
          </w:p>
        </w:tc>
      </w:tr>
      <w:tr w:rsidR="004F3CDA" w:rsidRPr="004F3CDA" w14:paraId="11DA1136" w14:textId="77777777" w:rsidTr="004F3CDA">
        <w:trPr>
          <w:trHeight w:val="1562"/>
        </w:trPr>
        <w:tc>
          <w:tcPr>
            <w:tcW w:w="2666" w:type="dxa"/>
          </w:tcPr>
          <w:p w14:paraId="43DCF0C1" w14:textId="6C6C39B1" w:rsidR="004F3CDA" w:rsidRPr="004F3CDA" w:rsidRDefault="004F3CDA" w:rsidP="004F3CDA">
            <w:proofErr w:type="spellStart"/>
            <w:r w:rsidRPr="004F3CDA">
              <w:t>plan_id</w:t>
            </w:r>
            <w:proofErr w:type="spellEnd"/>
          </w:p>
        </w:tc>
        <w:tc>
          <w:tcPr>
            <w:tcW w:w="2666" w:type="dxa"/>
          </w:tcPr>
          <w:p w14:paraId="6AAABD1C" w14:textId="6242BFA6" w:rsidR="004F3CDA" w:rsidRPr="004F3CDA" w:rsidRDefault="004F3CDA" w:rsidP="004F3CDA">
            <w:r w:rsidRPr="004F3CDA">
              <w:t>INT PK</w:t>
            </w:r>
          </w:p>
        </w:tc>
        <w:tc>
          <w:tcPr>
            <w:tcW w:w="2666" w:type="dxa"/>
          </w:tcPr>
          <w:p w14:paraId="6BADBDC1" w14:textId="60DCC55D" w:rsidR="004F3CDA" w:rsidRPr="004F3CDA" w:rsidRDefault="004F3CDA" w:rsidP="004F3CDA">
            <w:r w:rsidRPr="004F3CDA">
              <w:t>Unique plan ID</w:t>
            </w:r>
          </w:p>
        </w:tc>
      </w:tr>
      <w:tr w:rsidR="004F3CDA" w:rsidRPr="004F3CDA" w14:paraId="2940552D" w14:textId="77777777" w:rsidTr="004F3CDA">
        <w:trPr>
          <w:trHeight w:val="1672"/>
        </w:trPr>
        <w:tc>
          <w:tcPr>
            <w:tcW w:w="2666" w:type="dxa"/>
          </w:tcPr>
          <w:p w14:paraId="24862952" w14:textId="0EEE1B23" w:rsidR="004F3CDA" w:rsidRPr="004F3CDA" w:rsidRDefault="004F3CDA" w:rsidP="004F3CDA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2666" w:type="dxa"/>
          </w:tcPr>
          <w:p w14:paraId="4D49CFF6" w14:textId="35BF36B2" w:rsidR="004F3CDA" w:rsidRPr="004F3CDA" w:rsidRDefault="004F3CDA" w:rsidP="004F3CDA">
            <w:r w:rsidRPr="004F3CDA">
              <w:t>INT FK</w:t>
            </w:r>
          </w:p>
        </w:tc>
        <w:tc>
          <w:tcPr>
            <w:tcW w:w="2666" w:type="dxa"/>
          </w:tcPr>
          <w:p w14:paraId="0262B7CD" w14:textId="108C5CCD" w:rsidR="004F3CDA" w:rsidRPr="004F3CDA" w:rsidRDefault="004F3CDA" w:rsidP="004F3CDA">
            <w:r w:rsidRPr="004F3CDA">
              <w:t xml:space="preserve">References </w:t>
            </w:r>
            <w:proofErr w:type="spellStart"/>
            <w:r w:rsidRPr="004F3CDA">
              <w:t>house_requirements</w:t>
            </w:r>
            <w:proofErr w:type="spellEnd"/>
          </w:p>
        </w:tc>
      </w:tr>
      <w:tr w:rsidR="004F3CDA" w:rsidRPr="004F3CDA" w14:paraId="37689CBF" w14:textId="77777777" w:rsidTr="004F3CDA">
        <w:trPr>
          <w:trHeight w:val="1672"/>
        </w:trPr>
        <w:tc>
          <w:tcPr>
            <w:tcW w:w="2666" w:type="dxa"/>
          </w:tcPr>
          <w:p w14:paraId="7B9BA21E" w14:textId="5F93CD7A" w:rsidR="004F3CDA" w:rsidRPr="004F3CDA" w:rsidRDefault="004F3CDA" w:rsidP="004F3CDA">
            <w:proofErr w:type="spellStart"/>
            <w:r w:rsidRPr="004F3CDA">
              <w:t>plan_type</w:t>
            </w:r>
            <w:proofErr w:type="spellEnd"/>
          </w:p>
        </w:tc>
        <w:tc>
          <w:tcPr>
            <w:tcW w:w="2666" w:type="dxa"/>
          </w:tcPr>
          <w:p w14:paraId="7CCF7102" w14:textId="03A21A04" w:rsidR="004F3CDA" w:rsidRPr="004F3CDA" w:rsidRDefault="004F3CDA" w:rsidP="004F3CDA">
            <w:proofErr w:type="gramStart"/>
            <w:r w:rsidRPr="004F3CDA">
              <w:t>VARCHAR(</w:t>
            </w:r>
            <w:proofErr w:type="gramEnd"/>
            <w:r w:rsidRPr="004F3CDA">
              <w:t>50)</w:t>
            </w:r>
          </w:p>
        </w:tc>
        <w:tc>
          <w:tcPr>
            <w:tcW w:w="2666" w:type="dxa"/>
          </w:tcPr>
          <w:p w14:paraId="3608635B" w14:textId="73D0DA0B" w:rsidR="004F3CDA" w:rsidRPr="004F3CDA" w:rsidRDefault="004F3CDA" w:rsidP="004F3CDA">
            <w:r w:rsidRPr="004F3CDA">
              <w:t>Type of house plan</w:t>
            </w:r>
          </w:p>
        </w:tc>
      </w:tr>
      <w:tr w:rsidR="004F3CDA" w:rsidRPr="004F3CDA" w14:paraId="1096A3AC" w14:textId="77777777" w:rsidTr="004F3CDA">
        <w:trPr>
          <w:trHeight w:val="1562"/>
        </w:trPr>
        <w:tc>
          <w:tcPr>
            <w:tcW w:w="2666" w:type="dxa"/>
          </w:tcPr>
          <w:p w14:paraId="5C1D6017" w14:textId="443EB143" w:rsidR="004F3CDA" w:rsidRPr="004F3CDA" w:rsidRDefault="004F3CDA" w:rsidP="004F3CDA">
            <w:r w:rsidRPr="004F3CDA">
              <w:t>area</w:t>
            </w:r>
          </w:p>
        </w:tc>
        <w:tc>
          <w:tcPr>
            <w:tcW w:w="2666" w:type="dxa"/>
          </w:tcPr>
          <w:p w14:paraId="596975EF" w14:textId="7CCCCCA3" w:rsidR="004F3CDA" w:rsidRPr="004F3CDA" w:rsidRDefault="004F3CDA" w:rsidP="004F3CDA">
            <w:r w:rsidRPr="004F3CDA">
              <w:t>DECIMAL</w:t>
            </w:r>
          </w:p>
        </w:tc>
        <w:tc>
          <w:tcPr>
            <w:tcW w:w="2666" w:type="dxa"/>
          </w:tcPr>
          <w:p w14:paraId="5D8408FC" w14:textId="2E49D354" w:rsidR="004F3CDA" w:rsidRPr="004F3CDA" w:rsidRDefault="004F3CDA" w:rsidP="004F3CDA">
            <w:r w:rsidRPr="004F3CDA">
              <w:t>Total built-up area</w:t>
            </w:r>
          </w:p>
        </w:tc>
      </w:tr>
      <w:tr w:rsidR="004F3CDA" w:rsidRPr="004F3CDA" w14:paraId="5DE665D2" w14:textId="77777777" w:rsidTr="004F3CDA">
        <w:trPr>
          <w:trHeight w:val="1672"/>
        </w:trPr>
        <w:tc>
          <w:tcPr>
            <w:tcW w:w="2666" w:type="dxa"/>
          </w:tcPr>
          <w:p w14:paraId="7E356BF6" w14:textId="34233F6B" w:rsidR="004F3CDA" w:rsidRPr="004F3CDA" w:rsidRDefault="004F3CDA" w:rsidP="004F3CDA">
            <w:r w:rsidRPr="004F3CDA">
              <w:t>description</w:t>
            </w:r>
          </w:p>
        </w:tc>
        <w:tc>
          <w:tcPr>
            <w:tcW w:w="2666" w:type="dxa"/>
          </w:tcPr>
          <w:p w14:paraId="13235D8E" w14:textId="57D38A77" w:rsidR="004F3CDA" w:rsidRPr="004F3CDA" w:rsidRDefault="004F3CDA" w:rsidP="004F3CDA">
            <w:r w:rsidRPr="004F3CDA">
              <w:t>TEXT</w:t>
            </w:r>
          </w:p>
        </w:tc>
        <w:tc>
          <w:tcPr>
            <w:tcW w:w="2666" w:type="dxa"/>
          </w:tcPr>
          <w:p w14:paraId="5E3C7A30" w14:textId="613D16C1" w:rsidR="004F3CDA" w:rsidRPr="004F3CDA" w:rsidRDefault="004F3CDA" w:rsidP="004F3CDA">
            <w:r w:rsidRPr="004F3CDA">
              <w:t>Plan details</w:t>
            </w:r>
          </w:p>
        </w:tc>
      </w:tr>
    </w:tbl>
    <w:p w14:paraId="7F6D0556" w14:textId="77777777" w:rsidR="004F3CDA" w:rsidRPr="004F3CDA" w:rsidRDefault="004F3CDA" w:rsidP="004F3CDA"/>
    <w:p w14:paraId="13186060" w14:textId="77777777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</w:p>
    <w:p w14:paraId="713CDF58" w14:textId="78CE0811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t>Engineers Table</w:t>
      </w:r>
    </w:p>
    <w:p w14:paraId="757EC6E3" w14:textId="77777777" w:rsidR="00344403" w:rsidRPr="004F3CDA" w:rsidRDefault="00344403">
      <w:pPr>
        <w:pStyle w:val="Heading2"/>
        <w:rPr>
          <w:b w:val="0"/>
          <w:color w:val="auto"/>
        </w:rPr>
      </w:pPr>
    </w:p>
    <w:tbl>
      <w:tblPr>
        <w:tblStyle w:val="TableGrid"/>
        <w:tblW w:w="7431" w:type="dxa"/>
        <w:tblLook w:val="04A0" w:firstRow="1" w:lastRow="0" w:firstColumn="1" w:lastColumn="0" w:noHBand="0" w:noVBand="1"/>
      </w:tblPr>
      <w:tblGrid>
        <w:gridCol w:w="2477"/>
        <w:gridCol w:w="2477"/>
        <w:gridCol w:w="2477"/>
      </w:tblGrid>
      <w:tr w:rsidR="004F3CDA" w:rsidRPr="004F3CDA" w14:paraId="1BCF54F6" w14:textId="77777777" w:rsidTr="004F3CDA">
        <w:trPr>
          <w:trHeight w:val="1379"/>
        </w:trPr>
        <w:tc>
          <w:tcPr>
            <w:tcW w:w="2477" w:type="dxa"/>
          </w:tcPr>
          <w:p w14:paraId="6DC1BC21" w14:textId="62152C6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477" w:type="dxa"/>
          </w:tcPr>
          <w:p w14:paraId="3414D531" w14:textId="39F3198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477" w:type="dxa"/>
          </w:tcPr>
          <w:p w14:paraId="19FB16BE" w14:textId="01DFCD1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51D41C27" w14:textId="77777777" w:rsidTr="004F3CDA">
        <w:trPr>
          <w:trHeight w:val="1379"/>
        </w:trPr>
        <w:tc>
          <w:tcPr>
            <w:tcW w:w="2477" w:type="dxa"/>
          </w:tcPr>
          <w:p w14:paraId="10BEAE62" w14:textId="615598F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engineer_id</w:t>
            </w:r>
            <w:proofErr w:type="spellEnd"/>
          </w:p>
        </w:tc>
        <w:tc>
          <w:tcPr>
            <w:tcW w:w="2477" w:type="dxa"/>
          </w:tcPr>
          <w:p w14:paraId="1EAE6E29" w14:textId="3E26B2F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477" w:type="dxa"/>
          </w:tcPr>
          <w:p w14:paraId="47D96153" w14:textId="01CB5F5F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engineer ID</w:t>
            </w:r>
          </w:p>
        </w:tc>
      </w:tr>
      <w:tr w:rsidR="004F3CDA" w:rsidRPr="004F3CDA" w14:paraId="00DACAF4" w14:textId="77777777" w:rsidTr="004F3CDA">
        <w:trPr>
          <w:trHeight w:val="1333"/>
        </w:trPr>
        <w:tc>
          <w:tcPr>
            <w:tcW w:w="2477" w:type="dxa"/>
          </w:tcPr>
          <w:p w14:paraId="46AFDA19" w14:textId="2BD99631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name</w:t>
            </w:r>
          </w:p>
        </w:tc>
        <w:tc>
          <w:tcPr>
            <w:tcW w:w="2477" w:type="dxa"/>
          </w:tcPr>
          <w:p w14:paraId="30FC5858" w14:textId="6DACC20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477" w:type="dxa"/>
          </w:tcPr>
          <w:p w14:paraId="77CDA39A" w14:textId="7216709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Engineer name</w:t>
            </w:r>
          </w:p>
        </w:tc>
      </w:tr>
      <w:tr w:rsidR="004F3CDA" w:rsidRPr="004F3CDA" w14:paraId="291F8353" w14:textId="77777777" w:rsidTr="004F3CDA">
        <w:trPr>
          <w:trHeight w:val="1379"/>
        </w:trPr>
        <w:tc>
          <w:tcPr>
            <w:tcW w:w="2477" w:type="dxa"/>
          </w:tcPr>
          <w:p w14:paraId="5E58ED99" w14:textId="5563AF9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specialization</w:t>
            </w:r>
          </w:p>
        </w:tc>
        <w:tc>
          <w:tcPr>
            <w:tcW w:w="2477" w:type="dxa"/>
          </w:tcPr>
          <w:p w14:paraId="399AB032" w14:textId="179BD8D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477" w:type="dxa"/>
          </w:tcPr>
          <w:p w14:paraId="4D096F8E" w14:textId="61EA40B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Area of expertise</w:t>
            </w:r>
          </w:p>
        </w:tc>
      </w:tr>
      <w:tr w:rsidR="004F3CDA" w:rsidRPr="004F3CDA" w14:paraId="0F8F30EF" w14:textId="77777777" w:rsidTr="004F3CDA">
        <w:trPr>
          <w:trHeight w:val="1379"/>
        </w:trPr>
        <w:tc>
          <w:tcPr>
            <w:tcW w:w="2477" w:type="dxa"/>
          </w:tcPr>
          <w:p w14:paraId="56C74601" w14:textId="6C53186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experience</w:t>
            </w:r>
          </w:p>
        </w:tc>
        <w:tc>
          <w:tcPr>
            <w:tcW w:w="2477" w:type="dxa"/>
          </w:tcPr>
          <w:p w14:paraId="3219603D" w14:textId="50DA6B6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</w:t>
            </w:r>
          </w:p>
        </w:tc>
        <w:tc>
          <w:tcPr>
            <w:tcW w:w="2477" w:type="dxa"/>
          </w:tcPr>
          <w:p w14:paraId="4EF1C6AB" w14:textId="72C1AC61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Years of experience</w:t>
            </w:r>
          </w:p>
        </w:tc>
      </w:tr>
      <w:tr w:rsidR="004F3CDA" w:rsidRPr="004F3CDA" w14:paraId="2DEC1EFC" w14:textId="77777777" w:rsidTr="004F3CDA">
        <w:trPr>
          <w:trHeight w:val="1379"/>
        </w:trPr>
        <w:tc>
          <w:tcPr>
            <w:tcW w:w="2477" w:type="dxa"/>
          </w:tcPr>
          <w:p w14:paraId="5BA627E2" w14:textId="4ADB1EC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</w:t>
            </w:r>
          </w:p>
        </w:tc>
        <w:tc>
          <w:tcPr>
            <w:tcW w:w="2477" w:type="dxa"/>
          </w:tcPr>
          <w:p w14:paraId="66094900" w14:textId="66560F5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15)</w:t>
            </w:r>
          </w:p>
        </w:tc>
        <w:tc>
          <w:tcPr>
            <w:tcW w:w="2477" w:type="dxa"/>
          </w:tcPr>
          <w:p w14:paraId="668832FB" w14:textId="0AFF07C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 number</w:t>
            </w:r>
          </w:p>
        </w:tc>
      </w:tr>
    </w:tbl>
    <w:p w14:paraId="09F48B94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32AE7461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27C1F6E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6E52B6E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7AEEE405" w14:textId="0B7B0868" w:rsidR="00344403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proofErr w:type="spellStart"/>
      <w:r w:rsidRPr="004F3CDA">
        <w:rPr>
          <w:b w:val="0"/>
          <w:color w:val="auto"/>
          <w:sz w:val="40"/>
          <w:szCs w:val="40"/>
        </w:rPr>
        <w:lastRenderedPageBreak/>
        <w:t>Cost_Estimation</w:t>
      </w:r>
      <w:proofErr w:type="spellEnd"/>
      <w:r w:rsidRPr="004F3CDA">
        <w:rPr>
          <w:b w:val="0"/>
          <w:color w:val="auto"/>
          <w:sz w:val="40"/>
          <w:szCs w:val="40"/>
        </w:rPr>
        <w:t xml:space="preserve"> Table</w:t>
      </w:r>
    </w:p>
    <w:p w14:paraId="09FE2A98" w14:textId="76B4AE28" w:rsidR="004F3CDA" w:rsidRPr="004F3CDA" w:rsidRDefault="004F3CDA" w:rsidP="004F3CD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4F3CDA" w:rsidRPr="004F3CDA" w14:paraId="53CF446A" w14:textId="77777777" w:rsidTr="004F3CDA">
        <w:trPr>
          <w:trHeight w:val="1461"/>
        </w:trPr>
        <w:tc>
          <w:tcPr>
            <w:tcW w:w="3117" w:type="dxa"/>
          </w:tcPr>
          <w:p w14:paraId="1E6A64EA" w14:textId="3EBCB830" w:rsidR="004F3CDA" w:rsidRPr="004F3CDA" w:rsidRDefault="004F3CDA" w:rsidP="004F3CDA">
            <w:r w:rsidRPr="004F3CDA">
              <w:t>Column</w:t>
            </w:r>
          </w:p>
        </w:tc>
        <w:tc>
          <w:tcPr>
            <w:tcW w:w="3117" w:type="dxa"/>
          </w:tcPr>
          <w:p w14:paraId="45D4B610" w14:textId="5BDFC093" w:rsidR="004F3CDA" w:rsidRPr="004F3CDA" w:rsidRDefault="004F3CDA" w:rsidP="004F3CDA">
            <w:r w:rsidRPr="004F3CDA">
              <w:t>Type</w:t>
            </w:r>
          </w:p>
        </w:tc>
        <w:tc>
          <w:tcPr>
            <w:tcW w:w="3117" w:type="dxa"/>
          </w:tcPr>
          <w:p w14:paraId="0CAE67F3" w14:textId="683F1052" w:rsidR="004F3CDA" w:rsidRPr="004F3CDA" w:rsidRDefault="004F3CDA" w:rsidP="004F3CDA">
            <w:r w:rsidRPr="004F3CDA">
              <w:t>Description</w:t>
            </w:r>
          </w:p>
        </w:tc>
      </w:tr>
      <w:tr w:rsidR="004F3CDA" w:rsidRPr="004F3CDA" w14:paraId="7D737BDC" w14:textId="77777777" w:rsidTr="004F3CDA">
        <w:trPr>
          <w:trHeight w:val="1364"/>
        </w:trPr>
        <w:tc>
          <w:tcPr>
            <w:tcW w:w="3117" w:type="dxa"/>
          </w:tcPr>
          <w:p w14:paraId="21016444" w14:textId="68F2E2AD" w:rsidR="004F3CDA" w:rsidRPr="004F3CDA" w:rsidRDefault="004F3CDA" w:rsidP="004F3CDA">
            <w:proofErr w:type="spellStart"/>
            <w:r w:rsidRPr="004F3CDA">
              <w:t>estimation_id</w:t>
            </w:r>
            <w:proofErr w:type="spellEnd"/>
          </w:p>
        </w:tc>
        <w:tc>
          <w:tcPr>
            <w:tcW w:w="3117" w:type="dxa"/>
          </w:tcPr>
          <w:p w14:paraId="58B300A3" w14:textId="31EBA510" w:rsidR="004F3CDA" w:rsidRPr="004F3CDA" w:rsidRDefault="004F3CDA" w:rsidP="004F3CDA">
            <w:r w:rsidRPr="004F3CDA">
              <w:t>INT PK</w:t>
            </w:r>
          </w:p>
        </w:tc>
        <w:tc>
          <w:tcPr>
            <w:tcW w:w="3117" w:type="dxa"/>
          </w:tcPr>
          <w:p w14:paraId="54F0354E" w14:textId="5661FBF2" w:rsidR="004F3CDA" w:rsidRPr="004F3CDA" w:rsidRDefault="004F3CDA" w:rsidP="004F3CDA">
            <w:r w:rsidRPr="004F3CDA">
              <w:t>Unique estimation ID</w:t>
            </w:r>
          </w:p>
        </w:tc>
      </w:tr>
      <w:tr w:rsidR="004F3CDA" w:rsidRPr="004F3CDA" w14:paraId="3D8D9CFD" w14:textId="77777777" w:rsidTr="004F3CDA">
        <w:trPr>
          <w:trHeight w:val="1461"/>
        </w:trPr>
        <w:tc>
          <w:tcPr>
            <w:tcW w:w="3117" w:type="dxa"/>
          </w:tcPr>
          <w:p w14:paraId="67ABF169" w14:textId="48EEED80" w:rsidR="004F3CDA" w:rsidRPr="004F3CDA" w:rsidRDefault="004F3CDA" w:rsidP="004F3CDA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3117" w:type="dxa"/>
          </w:tcPr>
          <w:p w14:paraId="4B97B6CB" w14:textId="3828329A" w:rsidR="004F3CDA" w:rsidRPr="004F3CDA" w:rsidRDefault="004F3CDA" w:rsidP="004F3CDA">
            <w:r w:rsidRPr="004F3CDA">
              <w:t>INT FK</w:t>
            </w:r>
          </w:p>
        </w:tc>
        <w:tc>
          <w:tcPr>
            <w:tcW w:w="3117" w:type="dxa"/>
          </w:tcPr>
          <w:p w14:paraId="2982170A" w14:textId="080B4ACF" w:rsidR="004F3CDA" w:rsidRPr="004F3CDA" w:rsidRDefault="004F3CDA" w:rsidP="004F3CDA">
            <w:r w:rsidRPr="004F3CDA">
              <w:t xml:space="preserve">References </w:t>
            </w:r>
            <w:proofErr w:type="spellStart"/>
            <w:r w:rsidRPr="004F3CDA">
              <w:t>house_requirements</w:t>
            </w:r>
            <w:proofErr w:type="spellEnd"/>
          </w:p>
        </w:tc>
      </w:tr>
      <w:tr w:rsidR="004F3CDA" w:rsidRPr="004F3CDA" w14:paraId="43C79585" w14:textId="77777777" w:rsidTr="004F3CDA">
        <w:trPr>
          <w:trHeight w:val="1461"/>
        </w:trPr>
        <w:tc>
          <w:tcPr>
            <w:tcW w:w="3117" w:type="dxa"/>
          </w:tcPr>
          <w:p w14:paraId="5DF271EB" w14:textId="111A1B7F" w:rsidR="004F3CDA" w:rsidRPr="004F3CDA" w:rsidRDefault="004F3CDA" w:rsidP="004F3CDA">
            <w:proofErr w:type="spellStart"/>
            <w:r w:rsidRPr="004F3CDA">
              <w:t>material_cost</w:t>
            </w:r>
            <w:proofErr w:type="spellEnd"/>
          </w:p>
        </w:tc>
        <w:tc>
          <w:tcPr>
            <w:tcW w:w="3117" w:type="dxa"/>
          </w:tcPr>
          <w:p w14:paraId="0AB50D41" w14:textId="792A04F9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59A4EEE8" w14:textId="34419D26" w:rsidR="004F3CDA" w:rsidRPr="004F3CDA" w:rsidRDefault="004F3CDA" w:rsidP="004F3CDA">
            <w:r w:rsidRPr="004F3CDA">
              <w:t>Material cost</w:t>
            </w:r>
          </w:p>
        </w:tc>
      </w:tr>
      <w:tr w:rsidR="004F3CDA" w:rsidRPr="004F3CDA" w14:paraId="038297FC" w14:textId="77777777" w:rsidTr="004F3CDA">
        <w:trPr>
          <w:trHeight w:val="1364"/>
        </w:trPr>
        <w:tc>
          <w:tcPr>
            <w:tcW w:w="3117" w:type="dxa"/>
          </w:tcPr>
          <w:p w14:paraId="2E404AA2" w14:textId="319DA25E" w:rsidR="004F3CDA" w:rsidRPr="004F3CDA" w:rsidRDefault="004F3CDA" w:rsidP="004F3CDA">
            <w:proofErr w:type="spellStart"/>
            <w:r w:rsidRPr="004F3CDA">
              <w:t>labor_cost</w:t>
            </w:r>
            <w:proofErr w:type="spellEnd"/>
          </w:p>
        </w:tc>
        <w:tc>
          <w:tcPr>
            <w:tcW w:w="3117" w:type="dxa"/>
          </w:tcPr>
          <w:p w14:paraId="0ED9EDB8" w14:textId="5C0DCC27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46E9A535" w14:textId="54368C40" w:rsidR="004F3CDA" w:rsidRPr="004F3CDA" w:rsidRDefault="004F3CDA" w:rsidP="004F3CDA">
            <w:r w:rsidRPr="004F3CDA">
              <w:t>Labor cost</w:t>
            </w:r>
          </w:p>
        </w:tc>
      </w:tr>
      <w:tr w:rsidR="004F3CDA" w:rsidRPr="004F3CDA" w14:paraId="1D0A4827" w14:textId="77777777" w:rsidTr="004F3CDA">
        <w:trPr>
          <w:trHeight w:val="1461"/>
        </w:trPr>
        <w:tc>
          <w:tcPr>
            <w:tcW w:w="3117" w:type="dxa"/>
          </w:tcPr>
          <w:p w14:paraId="783249F4" w14:textId="076AB1B7" w:rsidR="004F3CDA" w:rsidRPr="004F3CDA" w:rsidRDefault="004F3CDA" w:rsidP="004F3CDA">
            <w:proofErr w:type="spellStart"/>
            <w:r w:rsidRPr="004F3CDA">
              <w:t>total_cost</w:t>
            </w:r>
            <w:proofErr w:type="spellEnd"/>
          </w:p>
        </w:tc>
        <w:tc>
          <w:tcPr>
            <w:tcW w:w="3117" w:type="dxa"/>
          </w:tcPr>
          <w:p w14:paraId="5201EC2B" w14:textId="185DCC36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4EAD7A45" w14:textId="4BAF5E19" w:rsidR="004F3CDA" w:rsidRPr="004F3CDA" w:rsidRDefault="004F3CDA" w:rsidP="004F3CDA">
            <w:r w:rsidRPr="004F3CDA">
              <w:t>Total estimated cost</w:t>
            </w:r>
          </w:p>
        </w:tc>
      </w:tr>
    </w:tbl>
    <w:p w14:paraId="0C8A236E" w14:textId="77777777" w:rsidR="004F3CDA" w:rsidRPr="004F3CDA" w:rsidRDefault="004F3CDA" w:rsidP="004F3CDA"/>
    <w:p w14:paraId="4090BBB2" w14:textId="77777777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lastRenderedPageBreak/>
        <w:t>Payments Table</w:t>
      </w:r>
    </w:p>
    <w:p w14:paraId="6927B8F6" w14:textId="77777777" w:rsidR="00344403" w:rsidRPr="004F3CDA" w:rsidRDefault="00344403">
      <w:pPr>
        <w:pStyle w:val="Heading2"/>
        <w:rPr>
          <w:b w:val="0"/>
          <w:color w:val="auto"/>
        </w:rPr>
      </w:pPr>
    </w:p>
    <w:tbl>
      <w:tblPr>
        <w:tblStyle w:val="TableGrid"/>
        <w:tblW w:w="8277" w:type="dxa"/>
        <w:tblLook w:val="04A0" w:firstRow="1" w:lastRow="0" w:firstColumn="1" w:lastColumn="0" w:noHBand="0" w:noVBand="1"/>
      </w:tblPr>
      <w:tblGrid>
        <w:gridCol w:w="2759"/>
        <w:gridCol w:w="2759"/>
        <w:gridCol w:w="2759"/>
      </w:tblGrid>
      <w:tr w:rsidR="004F3CDA" w:rsidRPr="004F3CDA" w14:paraId="20BC89DF" w14:textId="77777777" w:rsidTr="007F2C6D">
        <w:trPr>
          <w:trHeight w:val="1501"/>
        </w:trPr>
        <w:tc>
          <w:tcPr>
            <w:tcW w:w="2759" w:type="dxa"/>
          </w:tcPr>
          <w:p w14:paraId="5A8E26B2" w14:textId="26EB238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759" w:type="dxa"/>
          </w:tcPr>
          <w:p w14:paraId="01B1E13C" w14:textId="6D796D5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759" w:type="dxa"/>
          </w:tcPr>
          <w:p w14:paraId="29A1DE2F" w14:textId="1358E55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5A657849" w14:textId="77777777" w:rsidTr="007F2C6D">
        <w:trPr>
          <w:trHeight w:val="1501"/>
        </w:trPr>
        <w:tc>
          <w:tcPr>
            <w:tcW w:w="2759" w:type="dxa"/>
          </w:tcPr>
          <w:p w14:paraId="3D14FE82" w14:textId="25BE1AE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payment_id</w:t>
            </w:r>
            <w:proofErr w:type="spellEnd"/>
          </w:p>
        </w:tc>
        <w:tc>
          <w:tcPr>
            <w:tcW w:w="2759" w:type="dxa"/>
          </w:tcPr>
          <w:p w14:paraId="2FE0124C" w14:textId="6664B3E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759" w:type="dxa"/>
          </w:tcPr>
          <w:p w14:paraId="3437131C" w14:textId="54629BF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payment ID</w:t>
            </w:r>
          </w:p>
        </w:tc>
      </w:tr>
      <w:tr w:rsidR="004F3CDA" w:rsidRPr="004F3CDA" w14:paraId="5C50807B" w14:textId="77777777" w:rsidTr="007F2C6D">
        <w:trPr>
          <w:trHeight w:val="2404"/>
        </w:trPr>
        <w:tc>
          <w:tcPr>
            <w:tcW w:w="2759" w:type="dxa"/>
          </w:tcPr>
          <w:p w14:paraId="396ACCFA" w14:textId="091AE03F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user_id</w:t>
            </w:r>
            <w:proofErr w:type="spellEnd"/>
          </w:p>
        </w:tc>
        <w:tc>
          <w:tcPr>
            <w:tcW w:w="2759" w:type="dxa"/>
          </w:tcPr>
          <w:p w14:paraId="7B949694" w14:textId="40561376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FK</w:t>
            </w:r>
          </w:p>
        </w:tc>
        <w:tc>
          <w:tcPr>
            <w:tcW w:w="2759" w:type="dxa"/>
          </w:tcPr>
          <w:p w14:paraId="4AB94961" w14:textId="6605FB0A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References users(</w:t>
            </w:r>
            <w:proofErr w:type="spellStart"/>
            <w:r w:rsidRPr="004F3CDA">
              <w:rPr>
                <w:b w:val="0"/>
                <w:color w:val="auto"/>
              </w:rPr>
              <w:t>user_id</w:t>
            </w:r>
            <w:proofErr w:type="spellEnd"/>
            <w:r w:rsidRPr="004F3CDA">
              <w:rPr>
                <w:b w:val="0"/>
                <w:color w:val="auto"/>
              </w:rPr>
              <w:t>)</w:t>
            </w:r>
          </w:p>
        </w:tc>
      </w:tr>
      <w:tr w:rsidR="004F3CDA" w:rsidRPr="004F3CDA" w14:paraId="6268C13D" w14:textId="77777777" w:rsidTr="007F2C6D">
        <w:trPr>
          <w:trHeight w:val="1501"/>
        </w:trPr>
        <w:tc>
          <w:tcPr>
            <w:tcW w:w="2759" w:type="dxa"/>
          </w:tcPr>
          <w:p w14:paraId="16503ABB" w14:textId="67197992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amount</w:t>
            </w:r>
          </w:p>
        </w:tc>
        <w:tc>
          <w:tcPr>
            <w:tcW w:w="2759" w:type="dxa"/>
          </w:tcPr>
          <w:p w14:paraId="5428F99A" w14:textId="4135635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DECIMAL</w:t>
            </w:r>
          </w:p>
        </w:tc>
        <w:tc>
          <w:tcPr>
            <w:tcW w:w="2759" w:type="dxa"/>
          </w:tcPr>
          <w:p w14:paraId="6FB59439" w14:textId="0E7CA43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Payment amount</w:t>
            </w:r>
          </w:p>
        </w:tc>
      </w:tr>
      <w:tr w:rsidR="004F3CDA" w:rsidRPr="004F3CDA" w14:paraId="6B2AE7F2" w14:textId="77777777" w:rsidTr="007F2C6D">
        <w:trPr>
          <w:trHeight w:val="1451"/>
        </w:trPr>
        <w:tc>
          <w:tcPr>
            <w:tcW w:w="2759" w:type="dxa"/>
          </w:tcPr>
          <w:p w14:paraId="0E57BCD7" w14:textId="5759C81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status</w:t>
            </w:r>
          </w:p>
        </w:tc>
        <w:tc>
          <w:tcPr>
            <w:tcW w:w="2759" w:type="dxa"/>
          </w:tcPr>
          <w:p w14:paraId="67862944" w14:textId="3830F9C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20)</w:t>
            </w:r>
          </w:p>
        </w:tc>
        <w:tc>
          <w:tcPr>
            <w:tcW w:w="2759" w:type="dxa"/>
          </w:tcPr>
          <w:p w14:paraId="5257495B" w14:textId="5EB3EBC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Payment status</w:t>
            </w:r>
          </w:p>
        </w:tc>
      </w:tr>
      <w:tr w:rsidR="004F3CDA" w:rsidRPr="004F3CDA" w14:paraId="476C854F" w14:textId="77777777" w:rsidTr="007F2C6D">
        <w:trPr>
          <w:trHeight w:val="1501"/>
        </w:trPr>
        <w:tc>
          <w:tcPr>
            <w:tcW w:w="2759" w:type="dxa"/>
          </w:tcPr>
          <w:p w14:paraId="72CB77E0" w14:textId="2A5D92A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payment_date</w:t>
            </w:r>
            <w:proofErr w:type="spellEnd"/>
          </w:p>
        </w:tc>
        <w:tc>
          <w:tcPr>
            <w:tcW w:w="2759" w:type="dxa"/>
          </w:tcPr>
          <w:p w14:paraId="4E3AA3C1" w14:textId="49EAA30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DATE</w:t>
            </w:r>
          </w:p>
        </w:tc>
        <w:tc>
          <w:tcPr>
            <w:tcW w:w="2759" w:type="dxa"/>
          </w:tcPr>
          <w:p w14:paraId="72BD2E0A" w14:textId="3769146D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Date of payment</w:t>
            </w:r>
          </w:p>
        </w:tc>
      </w:tr>
    </w:tbl>
    <w:p w14:paraId="0C6C06DB" w14:textId="77777777" w:rsidR="00344403" w:rsidRPr="004F3CDA" w:rsidRDefault="00344403" w:rsidP="004F3CDA">
      <w:pPr>
        <w:pStyle w:val="Heading2"/>
        <w:ind w:firstLine="720"/>
        <w:rPr>
          <w:b w:val="0"/>
          <w:color w:val="auto"/>
        </w:rPr>
      </w:pPr>
    </w:p>
    <w:p w14:paraId="36ED7971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1BBB970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5B9227C3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1FAC769B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7535FE17" w14:textId="6627FFA1" w:rsidR="0012569F" w:rsidRPr="00BE31FC" w:rsidRDefault="00BE31FC" w:rsidP="00BE31FC">
      <w:pPr>
        <w:jc w:val="center"/>
        <w:rPr>
          <w:b/>
          <w:sz w:val="40"/>
          <w:szCs w:val="40"/>
        </w:rPr>
      </w:pPr>
      <w:r w:rsidRPr="00BE31FC">
        <w:rPr>
          <w:b/>
          <w:sz w:val="40"/>
          <w:szCs w:val="40"/>
        </w:rPr>
        <w:t>TABLE NORMALISATION</w:t>
      </w:r>
    </w:p>
    <w:p w14:paraId="02C84E3D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First Normal Form (1NF)</w:t>
      </w:r>
    </w:p>
    <w:p w14:paraId="596E1D86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said to be in </w:t>
      </w:r>
      <w:r w:rsidRPr="00BE31FC">
        <w:rPr>
          <w:rStyle w:val="Strong"/>
          <w:color w:val="000000" w:themeColor="text1"/>
          <w:sz w:val="28"/>
          <w:szCs w:val="28"/>
        </w:rPr>
        <w:t>First Normal Form (1NF)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706F93B1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field contains </w:t>
      </w:r>
      <w:r w:rsidRPr="00BE31FC">
        <w:rPr>
          <w:rStyle w:val="Strong"/>
          <w:color w:val="000000" w:themeColor="text1"/>
          <w:sz w:val="28"/>
          <w:szCs w:val="28"/>
        </w:rPr>
        <w:t>atomic (single) values</w:t>
      </w:r>
    </w:p>
    <w:p w14:paraId="0381E15E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are </w:t>
      </w:r>
      <w:r w:rsidRPr="00BE31FC">
        <w:rPr>
          <w:rStyle w:val="Strong"/>
          <w:color w:val="000000" w:themeColor="text1"/>
          <w:sz w:val="28"/>
          <w:szCs w:val="28"/>
        </w:rPr>
        <w:t>no repeating groups or multivalued attributes</w:t>
      </w:r>
    </w:p>
    <w:p w14:paraId="28AF9490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record can be uniquely identified by a </w:t>
      </w:r>
      <w:r w:rsidRPr="00BE31FC">
        <w:rPr>
          <w:rStyle w:val="Strong"/>
          <w:color w:val="000000" w:themeColor="text1"/>
          <w:sz w:val="28"/>
          <w:szCs w:val="28"/>
        </w:rPr>
        <w:t>primary key</w:t>
      </w:r>
    </w:p>
    <w:p w14:paraId="72E321BD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0E92502A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r w:rsidRPr="00BE31FC">
        <w:rPr>
          <w:rStyle w:val="Strong"/>
          <w:color w:val="000000" w:themeColor="text1"/>
          <w:sz w:val="28"/>
          <w:szCs w:val="28"/>
        </w:rPr>
        <w:t>Users</w:t>
      </w:r>
      <w:r w:rsidRPr="00BE31FC">
        <w:rPr>
          <w:color w:val="000000" w:themeColor="text1"/>
          <w:sz w:val="28"/>
          <w:szCs w:val="28"/>
        </w:rPr>
        <w:t xml:space="preserve"> table stores single values for name, email, phone, and role.</w:t>
      </w:r>
    </w:p>
    <w:p w14:paraId="1E1A2284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House_Requirements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 stores one plot size, number of floors, rooms, and budget per record.</w:t>
      </w:r>
    </w:p>
    <w:p w14:paraId="6BAAF1D3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r w:rsidRPr="00BE31FC">
        <w:rPr>
          <w:rStyle w:val="Strong"/>
          <w:color w:val="000000" w:themeColor="text1"/>
          <w:sz w:val="28"/>
          <w:szCs w:val="28"/>
        </w:rPr>
        <w:t>Payments</w:t>
      </w:r>
      <w:r w:rsidRPr="00BE31FC">
        <w:rPr>
          <w:color w:val="000000" w:themeColor="text1"/>
          <w:sz w:val="28"/>
          <w:szCs w:val="28"/>
        </w:rPr>
        <w:t xml:space="preserve"> table stores one payment amount and status per transaction.</w:t>
      </w:r>
    </w:p>
    <w:p w14:paraId="180C1D9F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E31FC">
        <w:rPr>
          <w:color w:val="000000" w:themeColor="text1"/>
          <w:sz w:val="28"/>
          <w:szCs w:val="28"/>
        </w:rPr>
        <w:t xml:space="preserve"> All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tables satisfy </w:t>
      </w:r>
      <w:r w:rsidRPr="00BE31FC">
        <w:rPr>
          <w:rStyle w:val="Strong"/>
          <w:color w:val="000000" w:themeColor="text1"/>
          <w:sz w:val="28"/>
          <w:szCs w:val="28"/>
        </w:rPr>
        <w:t>1NF</w:t>
      </w:r>
      <w:r w:rsidRPr="00BE31FC">
        <w:rPr>
          <w:color w:val="000000" w:themeColor="text1"/>
          <w:sz w:val="28"/>
          <w:szCs w:val="28"/>
        </w:rPr>
        <w:t xml:space="preserve"> because there are no multivalued or repeating attributes.</w:t>
      </w:r>
    </w:p>
    <w:p w14:paraId="23D91AE1" w14:textId="029348EC" w:rsidR="00BE31FC" w:rsidRPr="00BE31FC" w:rsidRDefault="00BE31FC" w:rsidP="00BE31FC">
      <w:pPr>
        <w:rPr>
          <w:color w:val="000000" w:themeColor="text1"/>
          <w:sz w:val="28"/>
          <w:szCs w:val="28"/>
        </w:rPr>
      </w:pPr>
    </w:p>
    <w:p w14:paraId="5AE8F377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Second Normal Form (2NF)</w:t>
      </w:r>
    </w:p>
    <w:p w14:paraId="35D1123E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in </w:t>
      </w:r>
      <w:r w:rsidRPr="00BE31FC">
        <w:rPr>
          <w:rStyle w:val="Strong"/>
          <w:color w:val="000000" w:themeColor="text1"/>
          <w:sz w:val="28"/>
          <w:szCs w:val="28"/>
        </w:rPr>
        <w:t>Second Normal Form (2NF)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30B5B196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It is already in </w:t>
      </w:r>
      <w:r w:rsidRPr="00BE31FC">
        <w:rPr>
          <w:rStyle w:val="Strong"/>
          <w:color w:val="000000" w:themeColor="text1"/>
          <w:sz w:val="28"/>
          <w:szCs w:val="28"/>
        </w:rPr>
        <w:t>1NF</w:t>
      </w:r>
    </w:p>
    <w:p w14:paraId="456A91E5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All non-key attributes are </w:t>
      </w:r>
      <w:r w:rsidRPr="00BE31FC">
        <w:rPr>
          <w:rStyle w:val="Strong"/>
          <w:color w:val="000000" w:themeColor="text1"/>
          <w:sz w:val="28"/>
          <w:szCs w:val="28"/>
        </w:rPr>
        <w:t>fully functionally dependent</w:t>
      </w:r>
      <w:r w:rsidRPr="00BE31FC">
        <w:rPr>
          <w:color w:val="000000" w:themeColor="text1"/>
          <w:sz w:val="28"/>
          <w:szCs w:val="28"/>
        </w:rPr>
        <w:t xml:space="preserve"> on the primary key</w:t>
      </w:r>
    </w:p>
    <w:p w14:paraId="246BE632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is </w:t>
      </w:r>
      <w:r w:rsidRPr="00BE31FC">
        <w:rPr>
          <w:rStyle w:val="Strong"/>
          <w:color w:val="000000" w:themeColor="text1"/>
          <w:sz w:val="28"/>
          <w:szCs w:val="28"/>
        </w:rPr>
        <w:t>no partial dependency</w:t>
      </w:r>
    </w:p>
    <w:p w14:paraId="5A6AC422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4CF3407D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table uses a </w:t>
      </w:r>
      <w:r w:rsidRPr="00BE31FC">
        <w:rPr>
          <w:rStyle w:val="Strong"/>
          <w:color w:val="000000" w:themeColor="text1"/>
          <w:sz w:val="28"/>
          <w:szCs w:val="28"/>
        </w:rPr>
        <w:t>single-column primary key</w:t>
      </w:r>
      <w:r w:rsidRPr="00BE31FC">
        <w:rPr>
          <w:color w:val="000000" w:themeColor="text1"/>
          <w:sz w:val="28"/>
          <w:szCs w:val="28"/>
        </w:rPr>
        <w:t xml:space="preserve"> such as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user_id</w:t>
      </w:r>
      <w:proofErr w:type="spellEnd"/>
      <w:r w:rsidRPr="00BE31FC">
        <w:rPr>
          <w:color w:val="000000" w:themeColor="text1"/>
          <w:sz w:val="28"/>
          <w:szCs w:val="28"/>
        </w:rPr>
        <w:t xml:space="preserve">,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requirement_id</w:t>
      </w:r>
      <w:proofErr w:type="spellEnd"/>
      <w:r w:rsidRPr="00BE31FC">
        <w:rPr>
          <w:color w:val="000000" w:themeColor="text1"/>
          <w:sz w:val="28"/>
          <w:szCs w:val="28"/>
        </w:rPr>
        <w:t xml:space="preserve">,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plan_id</w:t>
      </w:r>
      <w:proofErr w:type="spellEnd"/>
      <w:r w:rsidRPr="00BE31FC">
        <w:rPr>
          <w:color w:val="000000" w:themeColor="text1"/>
          <w:sz w:val="28"/>
          <w:szCs w:val="28"/>
        </w:rPr>
        <w:t>, etc.</w:t>
      </w:r>
    </w:p>
    <w:p w14:paraId="2AFDEA15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lastRenderedPageBreak/>
        <w:t xml:space="preserve">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House_Requirements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table, attributes like plot size, floors, rooms, and budget depend only on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requirement_id</w:t>
      </w:r>
      <w:proofErr w:type="spellEnd"/>
      <w:r w:rsidRPr="00BE31FC">
        <w:rPr>
          <w:color w:val="000000" w:themeColor="text1"/>
          <w:sz w:val="28"/>
          <w:szCs w:val="28"/>
        </w:rPr>
        <w:t>.</w:t>
      </w:r>
    </w:p>
    <w:p w14:paraId="6A09E5F8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Cost_Estimation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table, material cost, </w:t>
      </w:r>
      <w:proofErr w:type="spellStart"/>
      <w:r w:rsidRPr="00BE31FC">
        <w:rPr>
          <w:color w:val="000000" w:themeColor="text1"/>
          <w:sz w:val="28"/>
          <w:szCs w:val="28"/>
        </w:rPr>
        <w:t>labor</w:t>
      </w:r>
      <w:proofErr w:type="spellEnd"/>
      <w:r w:rsidRPr="00BE31FC">
        <w:rPr>
          <w:color w:val="000000" w:themeColor="text1"/>
          <w:sz w:val="28"/>
          <w:szCs w:val="28"/>
        </w:rPr>
        <w:t xml:space="preserve"> cost, and total cost depend entirely on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estimation_id</w:t>
      </w:r>
      <w:proofErr w:type="spellEnd"/>
      <w:r w:rsidRPr="00BE31FC">
        <w:rPr>
          <w:color w:val="000000" w:themeColor="text1"/>
          <w:sz w:val="28"/>
          <w:szCs w:val="28"/>
        </w:rPr>
        <w:t>.</w:t>
      </w:r>
    </w:p>
    <w:p w14:paraId="18C839BB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E31FC">
        <w:rPr>
          <w:color w:val="000000" w:themeColor="text1"/>
          <w:sz w:val="28"/>
          <w:szCs w:val="28"/>
        </w:rPr>
        <w:t xml:space="preserve"> Since there are no composite primary keys, </w:t>
      </w:r>
      <w:r w:rsidRPr="00BE31FC">
        <w:rPr>
          <w:rStyle w:val="Strong"/>
          <w:color w:val="000000" w:themeColor="text1"/>
          <w:sz w:val="28"/>
          <w:szCs w:val="28"/>
        </w:rPr>
        <w:t>partial dependency does not exist</w:t>
      </w:r>
      <w:r w:rsidRPr="00BE31FC">
        <w:rPr>
          <w:color w:val="000000" w:themeColor="text1"/>
          <w:sz w:val="28"/>
          <w:szCs w:val="28"/>
        </w:rPr>
        <w:t xml:space="preserve">, and all tables are in </w:t>
      </w:r>
      <w:r w:rsidRPr="00BE31FC">
        <w:rPr>
          <w:rStyle w:val="Strong"/>
          <w:color w:val="000000" w:themeColor="text1"/>
          <w:sz w:val="28"/>
          <w:szCs w:val="28"/>
        </w:rPr>
        <w:t>2NF</w:t>
      </w:r>
      <w:r w:rsidRPr="00BE31FC">
        <w:rPr>
          <w:color w:val="000000" w:themeColor="text1"/>
          <w:sz w:val="28"/>
          <w:szCs w:val="28"/>
        </w:rPr>
        <w:t>.</w:t>
      </w:r>
    </w:p>
    <w:p w14:paraId="545B7E38" w14:textId="0445BDE9" w:rsidR="00BE31FC" w:rsidRPr="00BE31FC" w:rsidRDefault="00BE31FC" w:rsidP="00BE31FC">
      <w:pPr>
        <w:rPr>
          <w:color w:val="000000" w:themeColor="text1"/>
          <w:sz w:val="28"/>
          <w:szCs w:val="28"/>
        </w:rPr>
      </w:pPr>
    </w:p>
    <w:p w14:paraId="55060887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Third Normal Form (3NF)</w:t>
      </w:r>
    </w:p>
    <w:p w14:paraId="6382093E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in </w:t>
      </w:r>
      <w:r w:rsidRPr="00BE31FC">
        <w:rPr>
          <w:rStyle w:val="Strong"/>
          <w:color w:val="000000" w:themeColor="text1"/>
          <w:sz w:val="28"/>
          <w:szCs w:val="28"/>
        </w:rPr>
        <w:t>Third Normal Form (3NF)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0EA98670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It is already in </w:t>
      </w:r>
      <w:r w:rsidRPr="00BE31FC">
        <w:rPr>
          <w:rStyle w:val="Strong"/>
          <w:color w:val="000000" w:themeColor="text1"/>
          <w:sz w:val="28"/>
          <w:szCs w:val="28"/>
        </w:rPr>
        <w:t>2NF</w:t>
      </w:r>
    </w:p>
    <w:p w14:paraId="18973448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is </w:t>
      </w:r>
      <w:r w:rsidRPr="00BE31FC">
        <w:rPr>
          <w:rStyle w:val="Strong"/>
          <w:color w:val="000000" w:themeColor="text1"/>
          <w:sz w:val="28"/>
          <w:szCs w:val="28"/>
        </w:rPr>
        <w:t>no transitive dependency</w:t>
      </w:r>
    </w:p>
    <w:p w14:paraId="7BBD6D78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Non-key attributes do not depend on other non-key attributes</w:t>
      </w:r>
    </w:p>
    <w:p w14:paraId="2D1D8117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5FEE29CB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User contact details are stored only in the </w:t>
      </w:r>
      <w:r w:rsidRPr="00BE31FC">
        <w:rPr>
          <w:rStyle w:val="Strong"/>
          <w:color w:val="000000" w:themeColor="text1"/>
          <w:sz w:val="28"/>
          <w:szCs w:val="28"/>
        </w:rPr>
        <w:t>Users</w:t>
      </w:r>
      <w:r w:rsidRPr="00BE31FC">
        <w:rPr>
          <w:color w:val="000000" w:themeColor="text1"/>
          <w:sz w:val="28"/>
          <w:szCs w:val="28"/>
        </w:rPr>
        <w:t xml:space="preserve"> table and not repeated in other tables.</w:t>
      </w:r>
    </w:p>
    <w:p w14:paraId="4EC633CD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Engineer details are stored separately in the </w:t>
      </w:r>
      <w:r w:rsidRPr="00BE31FC">
        <w:rPr>
          <w:rStyle w:val="Strong"/>
          <w:color w:val="000000" w:themeColor="text1"/>
          <w:sz w:val="28"/>
          <w:szCs w:val="28"/>
        </w:rPr>
        <w:t>Engineers</w:t>
      </w:r>
      <w:r w:rsidRPr="00BE31FC">
        <w:rPr>
          <w:color w:val="000000" w:themeColor="text1"/>
          <w:sz w:val="28"/>
          <w:szCs w:val="28"/>
        </w:rPr>
        <w:t xml:space="preserve"> table.</w:t>
      </w:r>
    </w:p>
    <w:p w14:paraId="24BE1E42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Cost-related data is stored only 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Cost_Estimation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 and linked using foreign keys.</w:t>
      </w:r>
    </w:p>
    <w:p w14:paraId="2C9B9B33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Payment details are stored independently in the </w:t>
      </w:r>
      <w:r w:rsidRPr="00BE31FC">
        <w:rPr>
          <w:rStyle w:val="Strong"/>
          <w:color w:val="000000" w:themeColor="text1"/>
          <w:sz w:val="28"/>
          <w:szCs w:val="28"/>
        </w:rPr>
        <w:t>Payments</w:t>
      </w:r>
      <w:r w:rsidRPr="00BE31FC">
        <w:rPr>
          <w:color w:val="000000" w:themeColor="text1"/>
          <w:sz w:val="28"/>
          <w:szCs w:val="28"/>
        </w:rPr>
        <w:t xml:space="preserve"> table.</w:t>
      </w:r>
    </w:p>
    <w:p w14:paraId="2786C3D8" w14:textId="77777777" w:rsidR="00BE31FC" w:rsidRPr="00BE31FC" w:rsidRDefault="00BE31FC">
      <w:pPr>
        <w:rPr>
          <w:color w:val="000000" w:themeColor="text1"/>
          <w:sz w:val="28"/>
          <w:szCs w:val="28"/>
        </w:rPr>
      </w:pPr>
    </w:p>
    <w:sectPr w:rsidR="00BE31FC" w:rsidRPr="00BE3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9A830" w14:textId="77777777" w:rsidR="0040174D" w:rsidRDefault="0040174D" w:rsidP="00344403">
      <w:pPr>
        <w:spacing w:after="0" w:line="240" w:lineRule="auto"/>
      </w:pPr>
      <w:r>
        <w:separator/>
      </w:r>
    </w:p>
  </w:endnote>
  <w:endnote w:type="continuationSeparator" w:id="0">
    <w:p w14:paraId="4D4AF5D0" w14:textId="77777777" w:rsidR="0040174D" w:rsidRDefault="0040174D" w:rsidP="0034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579A06" w14:textId="77777777" w:rsidR="0040174D" w:rsidRDefault="0040174D" w:rsidP="00344403">
      <w:pPr>
        <w:spacing w:after="0" w:line="240" w:lineRule="auto"/>
      </w:pPr>
      <w:r>
        <w:separator/>
      </w:r>
    </w:p>
  </w:footnote>
  <w:footnote w:type="continuationSeparator" w:id="0">
    <w:p w14:paraId="5BF2736A" w14:textId="77777777" w:rsidR="0040174D" w:rsidRDefault="0040174D" w:rsidP="00344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42E02"/>
    <w:multiLevelType w:val="multilevel"/>
    <w:tmpl w:val="998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C11FA"/>
    <w:multiLevelType w:val="multilevel"/>
    <w:tmpl w:val="BE6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0CCC"/>
    <w:multiLevelType w:val="multilevel"/>
    <w:tmpl w:val="3CC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72104"/>
    <w:multiLevelType w:val="multilevel"/>
    <w:tmpl w:val="C38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5F6D"/>
    <w:multiLevelType w:val="multilevel"/>
    <w:tmpl w:val="20F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5755"/>
    <w:multiLevelType w:val="multilevel"/>
    <w:tmpl w:val="44C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B8E"/>
    <w:rsid w:val="0012569F"/>
    <w:rsid w:val="0015074B"/>
    <w:rsid w:val="0029639D"/>
    <w:rsid w:val="00326F90"/>
    <w:rsid w:val="00344403"/>
    <w:rsid w:val="003513F3"/>
    <w:rsid w:val="003D7878"/>
    <w:rsid w:val="0040174D"/>
    <w:rsid w:val="004F3CDA"/>
    <w:rsid w:val="007F2C6D"/>
    <w:rsid w:val="007F3F48"/>
    <w:rsid w:val="008557DD"/>
    <w:rsid w:val="009C00BC"/>
    <w:rsid w:val="00AA1D8D"/>
    <w:rsid w:val="00B47730"/>
    <w:rsid w:val="00BE31FC"/>
    <w:rsid w:val="00CB0664"/>
    <w:rsid w:val="00DB7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2F56C"/>
  <w14:defaultImageDpi w14:val="300"/>
  <w15:docId w15:val="{49A6FD2D-2055-4B9F-AE6D-79A4F042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E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E3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6C009-2FCE-4CC5-9FAC-7C3CDDCD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Augustine Joyal Jose</cp:lastModifiedBy>
  <cp:revision>2</cp:revision>
  <dcterms:created xsi:type="dcterms:W3CDTF">2025-12-14T03:32:00Z</dcterms:created>
  <dcterms:modified xsi:type="dcterms:W3CDTF">2025-12-14T03:32:00Z</dcterms:modified>
  <cp:category/>
</cp:coreProperties>
</file>